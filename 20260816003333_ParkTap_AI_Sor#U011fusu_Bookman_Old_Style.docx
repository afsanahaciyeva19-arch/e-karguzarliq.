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Bookman Old Style" w:hAnsi="Bookman Old Style" w:eastAsia="Bookman Old Style"/>
        </w:rPr>
        <w:t>🚗🅿️ ParkTap AI Sürücü Sorğusu</w:t>
      </w:r>
    </w:p>
    <w:p>
      <w:r>
        <w:rPr>
          <w:b/>
        </w:rPr>
        <w:t>👋 Salam!</w:t>
        <w:br/>
      </w:r>
      <w:r>
        <w:t>Biz ParkTap AI adlı ağıllı parklanma platformasını hazırlayırıq.</w:t>
        <w:br/>
        <w:br/>
      </w:r>
      <w:r>
        <w:t>Məqsədimiz:</w:t>
        <w:br/>
      </w:r>
    </w:p>
    <w:p>
      <w:pPr>
        <w:pStyle w:val="ListBullet"/>
      </w:pPr>
      <w:r>
        <w:t>🅿️ Park yeri tapmağı asanlaşdırmaq</w:t>
      </w:r>
    </w:p>
    <w:p>
      <w:pPr>
        <w:pStyle w:val="ListBullet"/>
      </w:pPr>
      <w:r>
        <w:t>🚦 Tıxacları azaltmaq</w:t>
      </w:r>
    </w:p>
    <w:p>
      <w:pPr>
        <w:pStyle w:val="ListBullet"/>
      </w:pPr>
      <w:r>
        <w:t>🤖 Süni intellekt vasitəsilə sürücülərə daha rahat təcrübə təqdim etmək</w:t>
      </w:r>
    </w:p>
    <w:p>
      <w:pPr>
        <w:pStyle w:val="ListBullet"/>
      </w:pPr>
      <w:r>
        <w:t>⏱️ Bu sorğu cəmi 2 dəqiqə vaxtınızı alacaq.</w:t>
      </w:r>
    </w:p>
    <w:p>
      <w:pPr>
        <w:pStyle w:val="ListBullet"/>
      </w:pPr>
      <w:r>
        <w:t>💙 Fikirləriniz bizim üçün çox dəyərlidir və ParkTap AI-ni inkişaf etdirməyə kömək edəcək.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